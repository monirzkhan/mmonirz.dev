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EUROPASS CURRICULUM VITAE</w:t>
      </w:r>
    </w:p>
    <w:p>
      <w:pPr>
        <w:pStyle w:val="Normal"/>
        <w:jc w:val="center"/>
        <w:rPr/>
      </w:pPr>
      <w:r>
        <w:rPr/>
      </w:r>
    </w:p>
    <w:p>
      <w:pPr>
        <w:pStyle w:val="Normal"/>
        <w:rPr/>
      </w:pPr>
      <w:r>
        <w:rPr>
          <w:b/>
        </w:rPr>
        <w:t>Mohammad Moniruzzaman</w:t>
        <w:br/>
      </w:r>
      <w:r>
        <w:rPr/>
        <w:t>Full Stack Developer | Entrepreneur | Product Builder</w:t>
        <w:br/>
        <w:t>Dhaka, Bangladesh</w:t>
        <w:br/>
        <w:t xml:space="preserve">Email: </w:t>
      </w:r>
      <w:hyperlink r:id="rId2">
        <w:r>
          <w:rPr>
            <w:rStyle w:val="InternetLink"/>
          </w:rPr>
          <w:t>mmonirzkhan.dev@gmail.com</w:t>
        </w:r>
      </w:hyperlink>
      <w:r>
        <w:rPr/>
        <w:br/>
        <w:t xml:space="preserve">Phone: </w:t>
      </w:r>
      <w:r>
        <w:rPr/>
        <w:t>+8801782421132</w:t>
      </w:r>
      <w:r>
        <w:rPr/>
        <w:br/>
        <w:t xml:space="preserve">LinkedIn: </w:t>
      </w:r>
      <w:hyperlink r:id="rId3">
        <w:r>
          <w:rPr>
            <w:rStyle w:val="InternetLink"/>
          </w:rPr>
          <w:t>https://linkedin.com/in/monirzkhan-dev</w:t>
        </w:r>
      </w:hyperlink>
      <w:r>
        <w:rPr/>
        <w:br/>
        <w:t xml:space="preserve">GitHub: </w:t>
      </w:r>
      <w:hyperlink r:id="rId4">
        <w:r>
          <w:rPr>
            <w:rStyle w:val="InternetLink"/>
          </w:rPr>
          <w:t>https://github.com/monirzkhan</w:t>
        </w:r>
      </w:hyperlink>
      <w:r>
        <w:rPr/>
        <w:br/>
        <w:t xml:space="preserve">Portfolio: </w:t>
      </w:r>
      <w:hyperlink r:id="rId5">
        <w:r>
          <w:rPr>
            <w:rStyle w:val="InternetLink"/>
          </w:rPr>
          <w:t>https://m</w:t>
        </w:r>
        <w:r>
          <w:rPr>
            <w:rStyle w:val="InternetLink"/>
          </w:rPr>
          <w:t>monirz-dev</w:t>
        </w:r>
        <w:r>
          <w:rPr>
            <w:rStyle w:val="InternetLink"/>
          </w:rPr>
          <w:t>.vercel.app/</w:t>
        </w:r>
      </w:hyperlink>
    </w:p>
    <w:p>
      <w:pPr>
        <w:pStyle w:val="Heading2"/>
        <w:rPr/>
      </w:pPr>
      <w:r>
        <w:rPr/>
        <w:t>Profile</w:t>
      </w:r>
    </w:p>
    <w:p>
      <w:pPr>
        <w:pStyle w:val="Normal"/>
        <w:jc w:val="both"/>
        <w:rPr/>
      </w:pPr>
      <w:r>
        <w:rPr/>
        <w:t>Full Stack Developer and entrepreneur with a multidisciplinary background spanning software development, digital product development, banking operations, visa processing, construction management, and business leadership. Currently building scalable web applications using React, Next.js, Node.js, Express.js, PostgreSQL, MongoDB, and Tailwind CSS while leading Touch &amp; Greet, a company focused on NFC-powered digital identity solutions. Passionate about building software that solves real-world business problems.</w:t>
      </w:r>
    </w:p>
    <w:p>
      <w:pPr>
        <w:pStyle w:val="Heading2"/>
        <w:rPr/>
      </w:pPr>
      <w:r>
        <w:rPr/>
        <w:t>Work Experience</w:t>
      </w:r>
    </w:p>
    <w:p>
      <w:pPr>
        <w:pStyle w:val="Heading3"/>
        <w:rPr/>
      </w:pPr>
      <w:r>
        <w:rPr/>
        <w:t>Founder &amp; CEO — Touch &amp; Greet</w:t>
      </w:r>
    </w:p>
    <w:p>
      <w:pPr>
        <w:pStyle w:val="Normal"/>
        <w:rPr/>
      </w:pPr>
      <w:r>
        <w:rPr/>
        <w:t>Dhaka, Bangladesh | 2024 – Present</w:t>
      </w:r>
    </w:p>
    <w:p>
      <w:pPr>
        <w:pStyle w:val="Normal"/>
        <w:rPr/>
      </w:pPr>
      <w:r>
        <w:rPr/>
        <w:t>Founded and lead a digital identity solutions company specializing in NFC Smart Business Cards and digital networking solutions.</w:t>
      </w:r>
    </w:p>
    <w:p>
      <w:pPr>
        <w:pStyle w:val="ListBullet"/>
        <w:numPr>
          <w:ilvl w:val="0"/>
          <w:numId w:val="1"/>
        </w:numPr>
        <w:rPr/>
      </w:pPr>
      <w:r>
        <w:rPr/>
        <w:t>Launched Bangladesh's premium NFC Smart Business Card platform.</w:t>
      </w:r>
    </w:p>
    <w:p>
      <w:pPr>
        <w:pStyle w:val="ListBullet"/>
        <w:numPr>
          <w:ilvl w:val="0"/>
          <w:numId w:val="1"/>
        </w:numPr>
        <w:rPr/>
      </w:pPr>
      <w:r>
        <w:rPr/>
        <w:t>Led product strategy, branding, customer acquisition, and business development.</w:t>
      </w:r>
    </w:p>
    <w:p>
      <w:pPr>
        <w:pStyle w:val="ListBullet"/>
        <w:numPr>
          <w:ilvl w:val="0"/>
          <w:numId w:val="1"/>
        </w:numPr>
        <w:rPr/>
      </w:pPr>
      <w:r>
        <w:rPr/>
        <w:t>Building SaaS-based networking and business management solutions.</w:t>
      </w:r>
    </w:p>
    <w:p>
      <w:pPr>
        <w:pStyle w:val="ListBullet"/>
        <w:numPr>
          <w:ilvl w:val="0"/>
          <w:numId w:val="1"/>
        </w:numPr>
        <w:rPr/>
      </w:pPr>
      <w:r>
        <w:rPr/>
        <w:t>Managing full product lifecycle from concept to deployment.</w:t>
      </w:r>
    </w:p>
    <w:p>
      <w:pPr>
        <w:pStyle w:val="Normal"/>
        <w:rPr/>
      </w:pPr>
      <w:r>
        <w:rPr/>
        <w:t>Technologies: React • Node.js • Express.js • MongoDB • Tailwind CSS • Figma</w:t>
      </w:r>
    </w:p>
    <w:p>
      <w:pPr>
        <w:pStyle w:val="Heading3"/>
        <w:rPr/>
      </w:pPr>
      <w:r>
        <w:rPr/>
        <w:t>Agent Banking Partner — City Agent Banking</w:t>
      </w:r>
    </w:p>
    <w:p>
      <w:pPr>
        <w:pStyle w:val="Normal"/>
        <w:rPr/>
      </w:pPr>
      <w:r>
        <w:rPr/>
        <w:t>Dhaka &amp; Faridpur | 2018 – 2023</w:t>
      </w:r>
    </w:p>
    <w:p>
      <w:pPr>
        <w:pStyle w:val="Normal"/>
        <w:rPr/>
      </w:pPr>
      <w:r>
        <w:rPr/>
        <w:t>Managed authorized agent banking operations, customer relationships, compliance, and financial services.</w:t>
      </w:r>
    </w:p>
    <w:p>
      <w:pPr>
        <w:pStyle w:val="ListBullet"/>
        <w:numPr>
          <w:ilvl w:val="0"/>
          <w:numId w:val="1"/>
        </w:numPr>
        <w:rPr/>
      </w:pPr>
      <w:r>
        <w:rPr/>
        <w:t>Delivered banking services for retail and SME customers.</w:t>
      </w:r>
    </w:p>
    <w:p>
      <w:pPr>
        <w:pStyle w:val="ListBullet"/>
        <w:numPr>
          <w:ilvl w:val="0"/>
          <w:numId w:val="1"/>
        </w:numPr>
        <w:rPr/>
      </w:pPr>
      <w:r>
        <w:rPr/>
        <w:t>Managed daily operations while ensuring regulatory compliance.</w:t>
      </w:r>
    </w:p>
    <w:p>
      <w:pPr>
        <w:pStyle w:val="ListBullet"/>
        <w:numPr>
          <w:ilvl w:val="0"/>
          <w:numId w:val="1"/>
        </w:numPr>
        <w:rPr/>
      </w:pPr>
      <w:r>
        <w:rPr/>
        <w:t>Built long-term customer relationships through trusted financial services.</w:t>
      </w:r>
    </w:p>
    <w:p>
      <w:pPr>
        <w:pStyle w:val="ListBullet"/>
        <w:numPr>
          <w:ilvl w:val="0"/>
          <w:numId w:val="1"/>
        </w:numPr>
        <w:rPr/>
      </w:pPr>
      <w:r>
        <w:rPr/>
        <w:t>Strengthened leadership, financial management, and communication skills.</w:t>
      </w:r>
    </w:p>
    <w:p>
      <w:pPr>
        <w:pStyle w:val="Normal"/>
        <w:rPr/>
      </w:pPr>
      <w:r>
        <w:rPr/>
        <w:t>Technologies: Microsoft Excel • Microsoft Word • Google Workspace</w:t>
      </w:r>
    </w:p>
    <w:p>
      <w:pPr>
        <w:pStyle w:val="Heading3"/>
        <w:rPr/>
      </w:pPr>
      <w:r>
        <w:rPr/>
        <w:t>Visa Executive — Indian Visa Application Center, Dhaka</w:t>
      </w:r>
    </w:p>
    <w:p>
      <w:pPr>
        <w:pStyle w:val="Normal"/>
        <w:rPr/>
      </w:pPr>
      <w:r>
        <w:rPr/>
        <w:t>Dhaka, Bangladesh | 2016 – 2018</w:t>
      </w:r>
    </w:p>
    <w:p>
      <w:pPr>
        <w:pStyle w:val="Normal"/>
        <w:rPr/>
      </w:pPr>
      <w:r>
        <w:rPr/>
        <w:t>Handled end-to-end visa application processing, document verification, and customer consultation.</w:t>
      </w:r>
    </w:p>
    <w:p>
      <w:pPr>
        <w:pStyle w:val="ListBullet"/>
        <w:numPr>
          <w:ilvl w:val="0"/>
          <w:numId w:val="1"/>
        </w:numPr>
        <w:rPr/>
      </w:pPr>
      <w:r>
        <w:rPr/>
        <w:t>Processed high volumes of visa applications accurately.</w:t>
      </w:r>
    </w:p>
    <w:p>
      <w:pPr>
        <w:pStyle w:val="ListBullet"/>
        <w:numPr>
          <w:ilvl w:val="0"/>
          <w:numId w:val="1"/>
        </w:numPr>
        <w:rPr/>
      </w:pPr>
      <w:r>
        <w:rPr/>
        <w:t>Ensured compliance with embassy documentation standards.</w:t>
      </w:r>
    </w:p>
    <w:p>
      <w:pPr>
        <w:pStyle w:val="ListBullet"/>
        <w:numPr>
          <w:ilvl w:val="0"/>
          <w:numId w:val="1"/>
        </w:numPr>
        <w:rPr/>
      </w:pPr>
      <w:r>
        <w:rPr/>
        <w:t>Maintained confidentiality and excellent customer service.</w:t>
      </w:r>
    </w:p>
    <w:p>
      <w:pPr>
        <w:pStyle w:val="ListBullet"/>
        <w:numPr>
          <w:ilvl w:val="0"/>
          <w:numId w:val="1"/>
        </w:numPr>
        <w:rPr/>
      </w:pPr>
      <w:r>
        <w:rPr/>
        <w:t>Recognized for professionalism and attention to detail.</w:t>
      </w:r>
    </w:p>
    <w:p>
      <w:pPr>
        <w:pStyle w:val="Normal"/>
        <w:rPr/>
      </w:pPr>
      <w:r>
        <w:rPr/>
        <w:t>Technologies: Microsoft Office • Documentation • Customer Service</w:t>
      </w:r>
    </w:p>
    <w:p>
      <w:pPr>
        <w:pStyle w:val="Heading2"/>
        <w:rPr/>
      </w:pPr>
      <w:r>
        <w:rPr/>
        <w:t>Technical Skills</w:t>
      </w:r>
    </w:p>
    <w:p>
      <w:pPr>
        <w:pStyle w:val="Normal"/>
        <w:rPr/>
      </w:pPr>
      <w:r>
        <w:rPr/>
        <w:t>Frontend: HTML5, CSS3, JavaScript, TypeScript, React, Next.js, Tailwind CSS</w:t>
        <w:br/>
        <w:t>Backend: Node.js, Express.js, REST APIs</w:t>
        <w:br/>
        <w:t>Database: PostgreSQL, MongoDB, Prisma, MySQL</w:t>
        <w:br/>
        <w:t>Tools: Git, GitHub, Docker, Postman, VS Code, Linux, Figma</w:t>
      </w:r>
    </w:p>
    <w:p>
      <w:pPr>
        <w:pStyle w:val="Heading2"/>
        <w:rPr/>
      </w:pPr>
      <w:r>
        <w:rPr/>
        <w:t>Business Skills</w:t>
      </w:r>
    </w:p>
    <w:p>
      <w:pPr>
        <w:pStyle w:val="ListBullet"/>
        <w:numPr>
          <w:ilvl w:val="0"/>
          <w:numId w:val="1"/>
        </w:numPr>
        <w:rPr/>
      </w:pPr>
      <w:r>
        <w:rPr/>
        <w:t>Leadership</w:t>
      </w:r>
    </w:p>
    <w:p>
      <w:pPr>
        <w:pStyle w:val="ListBullet"/>
        <w:numPr>
          <w:ilvl w:val="0"/>
          <w:numId w:val="1"/>
        </w:numPr>
        <w:rPr/>
      </w:pPr>
      <w:r>
        <w:rPr/>
        <w:t>Entrepreneurship</w:t>
      </w:r>
    </w:p>
    <w:p>
      <w:pPr>
        <w:pStyle w:val="ListBullet"/>
        <w:numPr>
          <w:ilvl w:val="0"/>
          <w:numId w:val="1"/>
        </w:numPr>
        <w:rPr/>
      </w:pPr>
      <w:r>
        <w:rPr/>
        <w:t>Business Development</w:t>
      </w:r>
    </w:p>
    <w:p>
      <w:pPr>
        <w:pStyle w:val="ListBullet"/>
        <w:numPr>
          <w:ilvl w:val="0"/>
          <w:numId w:val="1"/>
        </w:numPr>
        <w:rPr/>
      </w:pPr>
      <w:r>
        <w:rPr/>
        <w:t>Project Management</w:t>
      </w:r>
    </w:p>
    <w:p>
      <w:pPr>
        <w:pStyle w:val="ListBullet"/>
        <w:numPr>
          <w:ilvl w:val="0"/>
          <w:numId w:val="1"/>
        </w:numPr>
        <w:rPr/>
      </w:pPr>
      <w:r>
        <w:rPr/>
        <w:t>Customer Relationship Management</w:t>
      </w:r>
    </w:p>
    <w:p>
      <w:pPr>
        <w:pStyle w:val="ListBullet"/>
        <w:numPr>
          <w:ilvl w:val="0"/>
          <w:numId w:val="1"/>
        </w:numPr>
        <w:rPr/>
      </w:pPr>
      <w:r>
        <w:rPr/>
        <w:t>Digital Marketing</w:t>
      </w:r>
    </w:p>
    <w:p>
      <w:pPr>
        <w:pStyle w:val="ListBullet"/>
        <w:numPr>
          <w:ilvl w:val="0"/>
          <w:numId w:val="1"/>
        </w:numPr>
        <w:rPr/>
      </w:pPr>
      <w:r>
        <w:rPr/>
        <w:t>Strategic Planning</w:t>
      </w:r>
    </w:p>
    <w:p>
      <w:pPr>
        <w:pStyle w:val="Heading2"/>
        <w:rPr/>
      </w:pPr>
      <w:r>
        <w:rPr/>
        <w:t>Education</w:t>
      </w:r>
    </w:p>
    <w:p>
      <w:pPr>
        <w:pStyle w:val="Normal"/>
        <w:rPr/>
      </w:pPr>
      <w:r>
        <w:rPr/>
        <w:t>Complete Web Development Program – Programming Hero (Ongoing)</w:t>
      </w:r>
    </w:p>
    <w:p>
      <w:pPr>
        <w:pStyle w:val="Heading2"/>
        <w:rPr/>
      </w:pPr>
      <w:r>
        <w:rPr/>
        <w:t>Languages</w:t>
      </w:r>
    </w:p>
    <w:p>
      <w:pPr>
        <w:pStyle w:val="Normal"/>
        <w:widowControl/>
        <w:bidi w:val="0"/>
        <w:spacing w:lineRule="auto" w:line="276" w:before="0" w:after="200"/>
        <w:jc w:val="left"/>
        <w:rPr/>
      </w:pPr>
      <w:r>
        <w:rPr/>
        <w:t>Bengali: Native</w:t>
        <w:br/>
        <w:t>English: Professional Working Proficiency</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monirzkhan.dev@gmail.com" TargetMode="External"/><Relationship Id="rId3" Type="http://schemas.openxmlformats.org/officeDocument/2006/relationships/hyperlink" Target="https://linkedin.com/in/monirzkhan-dev" TargetMode="External"/><Relationship Id="rId4" Type="http://schemas.openxmlformats.org/officeDocument/2006/relationships/hyperlink" Target="https://github.com/monirzkhan" TargetMode="External"/><Relationship Id="rId5" Type="http://schemas.openxmlformats.org/officeDocument/2006/relationships/hyperlink" Target="https://mmonirz-dev.vercel.app/"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2</Pages>
  <Words>360</Words>
  <Characters>2577</Characters>
  <CharactersWithSpaces>2882</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2026-07-04T04:45:23Z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